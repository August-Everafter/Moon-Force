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6"/>
        </w:rPr>
        <w:t>THE MOON FORCE</w:t>
      </w:r>
    </w:p>
    <w:p>
      <w:pPr>
        <w:spacing w:after="360"/>
        <w:jc w:val="center"/>
      </w:pPr>
      <w:r>
        <w:rPr>
          <w:b w:val="0"/>
          <w:i/>
        </w:rPr>
        <w:t>A Proposal for a Permanent American Presence on the Moon</w:t>
      </w:r>
    </w:p>
    <w:p>
      <w:pPr>
        <w:spacing w:after="40"/>
      </w:pPr>
      <w:r>
        <w:rPr>
          <w:b/>
          <w:i w:val="0"/>
        </w:rPr>
        <w:t>To:</w:t>
      </w:r>
    </w:p>
    <w:p>
      <w:pPr>
        <w:spacing w:after="0"/>
        <w:ind w:left="576"/>
      </w:pPr>
      <w:r>
        <w:rPr>
          <w:b w:val="0"/>
          <w:i w:val="0"/>
        </w:rPr>
        <w:t>His Excellency, Donald J. Trump, President of the United States</w:t>
      </w:r>
    </w:p>
    <w:p>
      <w:pPr>
        <w:spacing w:after="0"/>
        <w:ind w:left="576"/>
      </w:pPr>
      <w:r>
        <w:rPr>
          <w:b w:val="0"/>
          <w:i w:val="0"/>
        </w:rPr>
        <w:t>The Vice President of the United States</w:t>
      </w:r>
    </w:p>
    <w:p>
      <w:pPr>
        <w:spacing w:after="0"/>
        <w:ind w:left="576"/>
      </w:pPr>
      <w:r>
        <w:rPr>
          <w:b w:val="0"/>
          <w:i w:val="0"/>
        </w:rPr>
        <w:t>The Chairman of the Joint Chiefs of Staff</w:t>
      </w:r>
    </w:p>
    <w:p>
      <w:pPr>
        <w:spacing w:after="0"/>
        <w:ind w:left="576"/>
      </w:pPr>
      <w:r>
        <w:rPr>
          <w:b w:val="0"/>
          <w:i w:val="0"/>
        </w:rPr>
        <w:t>The Joint Chiefs of Staff</w:t>
      </w:r>
    </w:p>
    <w:p>
      <w:pPr>
        <w:spacing w:after="0"/>
        <w:ind w:left="576"/>
      </w:pPr>
      <w:r>
        <w:rPr>
          <w:b w:val="0"/>
          <w:i w:val="0"/>
        </w:rPr>
        <w:t>Mr. Jared Isaacman</w:t>
      </w:r>
    </w:p>
    <w:p>
      <w:pPr>
        <w:spacing w:after="0"/>
        <w:ind w:left="576"/>
      </w:pPr>
      <w:r>
        <w:rPr>
          <w:b w:val="0"/>
          <w:i w:val="0"/>
        </w:rPr>
        <w:t>Mr. Elon Musk</w:t>
      </w:r>
    </w:p>
    <w:p>
      <w:pPr>
        <w:spacing w:after="0"/>
        <w:ind w:left="576"/>
      </w:pPr>
      <w:r>
        <w:rPr>
          <w:b w:val="0"/>
          <w:i w:val="0"/>
        </w:rPr>
        <w:t>Mr. Jeff Bezos</w:t>
      </w:r>
    </w:p>
    <w:p/>
    <w:p>
      <w:pPr>
        <w:jc w:val="both"/>
      </w:pPr>
      <w:r>
        <w:rPr>
          <w:b w:val="0"/>
          <w:i w:val="0"/>
        </w:rPr>
        <w:t>We need a concept called The Moon Force. The Moon Force is several things at once. First and most paramount, it is a continuous presence on the Moon, manned by American Moon Force soldiers. Think of it in nearly the same terms as the International Space Station: a presence in space that is fueled, provisioned, and sustained by a regular service rotation.</w:t>
      </w:r>
    </w:p>
    <w:p>
      <w:pPr>
        <w:jc w:val="both"/>
      </w:pPr>
      <w:r>
        <w:rPr>
          <w:b w:val="0"/>
          <w:i w:val="0"/>
        </w:rPr>
        <w:t>There are several reasons for this. Imagine if, after Lewis and Clark, we had planted a flag in Oregon and then simply let it rot for fifty-seven years. No. That would have been a non-starter for that generation and for every generation after it. It should be a non-starter for us today, and it will be. We own the Moon. The flag that was planted there was an American flag, and there is no reason that any other flag should ever find itself upon the lunar surface. That is the first thing.</w:t>
      </w:r>
    </w:p>
    <w:p>
      <w:pPr>
        <w:jc w:val="both"/>
      </w:pPr>
      <w:r>
        <w:rPr>
          <w:b w:val="0"/>
          <w:i w:val="0"/>
        </w:rPr>
        <w:t>The second issue concerns our most precious asset: our overwhelming and unique satellite infrastructure. The Soviets quickly built a nuclear weapon, as did our allies. Since the mid-1980s, however, we have stepped well ahead of every other nation in the capabilities of our satellite systems. Other nations are now very much aware of that. In their minds, it is not a question of if but when they overtake America, and they know it can only happen once they have surpassed us in the satellite domain. They may not yet appreciate how much work lies before them, but they are on the chase.</w:t>
      </w:r>
    </w:p>
    <w:p>
      <w:pPr>
        <w:jc w:val="both"/>
      </w:pPr>
      <w:r>
        <w:rPr>
          <w:b w:val="0"/>
          <w:i w:val="0"/>
        </w:rPr>
        <w:t>Part of that pursuit will be to impede, if not derail, our satellite systems. It will not be done through physical destruction; we all know that this invokes the Kessler syndrome, which would render any and all satellite operations null and void. That will not be the angle they pursue. Instead, consider our current technological arrangement of satellite orbits, satellite constellations, and satellite ground control as a one-dimensional plane. Several of the measurement axes are self-cancelling, effectively collapsing our viewing angle into a single dimension. Under normal peacetime operations, this is acceptable. But in a clandestine, stealth, sneak-attack maneuver intended to effect a takeover event, as we know the hostile regime of Communist China intends, this paradigm carries grave levels of operational risk. In truth, it sits under overwhelming risk.</w:t>
      </w:r>
    </w:p>
    <w:p>
      <w:pPr>
        <w:jc w:val="both"/>
      </w:pPr>
      <w:r>
        <w:rPr>
          <w:b w:val="0"/>
          <w:i w:val="0"/>
        </w:rPr>
        <w:t>If you accept that the current satellite operating paradigm is a one-dimensional system, then you can immediately comprehend not only the benefit but the absolute necessity of The Moon Force. The Moon Force gives us a two-dimensional paradigm for monitoring, control, and retrieval (or recovery). Should our satellites be stolen out of our hands, which could be accomplished by ghosting Earth-to-satellite and satellite-to-satellite signals, a Moon-to-satellite, Moon-to-Earth, and Moon-to-satellite-to-Earth command and control plane makes that theft far more difficult.</w:t>
      </w:r>
    </w:p>
    <w:p>
      <w:pPr>
        <w:jc w:val="both"/>
      </w:pPr>
      <w:r>
        <w:rPr>
          <w:b w:val="0"/>
          <w:i w:val="0"/>
        </w:rPr>
        <w:t>What the Strategic Defense Initiative was to the nuclear weapon, The Moon Force is to our incredible, pristine satellite infrastructure.</w:t>
      </w:r>
    </w:p>
    <w:p>
      <w:pPr>
        <w:jc w:val="both"/>
      </w:pPr>
      <w:r>
        <w:rPr>
          <w:b w:val="0"/>
          <w:i w:val="0"/>
        </w:rPr>
        <w:t>Keep America safe. Keep America the Good Shepherd to the world, for the enemy will never be that. Please consider, and I hope build, The Moon Force. Now.</w:t>
      </w:r>
    </w:p>
    <w:p/>
    <w:p>
      <w:pPr>
        <w:spacing w:after="600"/>
      </w:pPr>
      <w:r>
        <w:rPr>
          <w:b w:val="0"/>
          <w:i w:val="0"/>
        </w:rPr>
        <w:t>Sincerely,</w:t>
      </w:r>
    </w:p>
    <w:p>
      <w:pPr>
        <w:spacing w:after="0"/>
      </w:pPr>
      <w:r>
        <w:rPr>
          <w:b w:val="0"/>
          <w:i w:val="0"/>
        </w:rPr>
        <w:t>Brian Abbott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